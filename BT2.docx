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D57" w:rsidRDefault="009E041C" w:rsidP="00ED15AC">
      <w:pPr>
        <w:jc w:val="center"/>
      </w:pPr>
      <w:r>
        <w:rPr>
          <w:b/>
          <w:sz w:val="32"/>
        </w:rPr>
        <w:t>BÀI LÀM: Đ</w:t>
      </w:r>
      <w:r>
        <w:rPr>
          <w:b/>
          <w:sz w:val="32"/>
        </w:rPr>
        <w:t>Ọ</w:t>
      </w:r>
      <w:r>
        <w:rPr>
          <w:b/>
          <w:sz w:val="32"/>
        </w:rPr>
        <w:t>C L</w:t>
      </w:r>
      <w:r>
        <w:rPr>
          <w:b/>
          <w:sz w:val="32"/>
        </w:rPr>
        <w:t>Ạ</w:t>
      </w:r>
      <w:r>
        <w:rPr>
          <w:b/>
          <w:sz w:val="32"/>
        </w:rPr>
        <w:t>I BURNDOWN CHART SPRINT Đ</w:t>
      </w:r>
      <w:r>
        <w:rPr>
          <w:b/>
          <w:sz w:val="32"/>
        </w:rPr>
        <w:t>Ặ</w:t>
      </w:r>
      <w:r>
        <w:rPr>
          <w:b/>
          <w:sz w:val="32"/>
        </w:rPr>
        <w:t>T XE GHÉP</w:t>
      </w:r>
      <w:bookmarkStart w:id="0" w:name="_GoBack"/>
      <w:bookmarkEnd w:id="0"/>
    </w:p>
    <w:p w:rsidR="00D00D57" w:rsidRDefault="009E041C">
      <w:r>
        <w:rPr>
          <w:b/>
          <w:sz w:val="28"/>
        </w:rPr>
        <w:t>PH</w:t>
      </w:r>
      <w:r>
        <w:rPr>
          <w:b/>
          <w:sz w:val="28"/>
        </w:rPr>
        <w:t>Ầ</w:t>
      </w:r>
      <w:r>
        <w:rPr>
          <w:b/>
          <w:sz w:val="28"/>
        </w:rPr>
        <w:t>N 1: B</w:t>
      </w:r>
      <w:r>
        <w:rPr>
          <w:b/>
          <w:sz w:val="28"/>
        </w:rPr>
        <w:t>Ả</w:t>
      </w:r>
      <w:r>
        <w:rPr>
          <w:b/>
          <w:sz w:val="28"/>
        </w:rPr>
        <w:t>NG PHÂN TÍCH NH</w:t>
      </w:r>
      <w:r>
        <w:rPr>
          <w:b/>
          <w:sz w:val="28"/>
        </w:rPr>
        <w:t>Ậ</w:t>
      </w:r>
      <w:r>
        <w:rPr>
          <w:b/>
          <w:sz w:val="28"/>
        </w:rPr>
        <w:t>N Đ</w:t>
      </w:r>
      <w:r>
        <w:rPr>
          <w:b/>
          <w:sz w:val="28"/>
        </w:rPr>
        <w:t>Ị</w:t>
      </w:r>
      <w:r>
        <w:rPr>
          <w:b/>
          <w:sz w:val="28"/>
        </w:rPr>
        <w:t>NH BÁO CÁO (N1 - N4)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3168"/>
        <w:gridCol w:w="3312"/>
      </w:tblGrid>
      <w:tr w:rsidR="00D00D57">
        <w:trPr>
          <w:jc w:val="center"/>
        </w:trPr>
        <w:tc>
          <w:tcPr>
            <w:tcW w:w="1440" w:type="dxa"/>
          </w:tcPr>
          <w:p w:rsidR="00D00D57" w:rsidRDefault="009E041C">
            <w:pPr>
              <w:jc w:val="center"/>
            </w:pPr>
            <w:r>
              <w:rPr>
                <w:b/>
                <w:sz w:val="22"/>
              </w:rPr>
              <w:t>Nh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n đ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>nh</w:t>
            </w:r>
          </w:p>
        </w:tc>
        <w:tc>
          <w:tcPr>
            <w:tcW w:w="1440" w:type="dxa"/>
          </w:tcPr>
          <w:p w:rsidR="00D00D57" w:rsidRDefault="009E041C">
            <w:pPr>
              <w:jc w:val="center"/>
            </w:pPr>
            <w:r>
              <w:rPr>
                <w:b/>
                <w:sz w:val="22"/>
              </w:rPr>
              <w:t>Đúng/Sai</w:t>
            </w:r>
          </w:p>
        </w:tc>
        <w:tc>
          <w:tcPr>
            <w:tcW w:w="3168" w:type="dxa"/>
          </w:tcPr>
          <w:p w:rsidR="00D00D57" w:rsidRDefault="009E041C">
            <w:pPr>
              <w:jc w:val="center"/>
            </w:pPr>
            <w:r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ẫ</w:t>
            </w:r>
            <w:r>
              <w:rPr>
                <w:b/>
                <w:sz w:val="22"/>
              </w:rPr>
              <w:t>n 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ng 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 (So v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i đư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ng lý tư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>ng)</w:t>
            </w:r>
          </w:p>
        </w:tc>
        <w:tc>
          <w:tcPr>
            <w:tcW w:w="3312" w:type="dxa"/>
          </w:tcPr>
          <w:p w:rsidR="00D00D57" w:rsidRDefault="009E041C">
            <w:pPr>
              <w:jc w:val="center"/>
            </w:pPr>
            <w:r>
              <w:rPr>
                <w:b/>
                <w:sz w:val="22"/>
              </w:rPr>
              <w:t>Cách hi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 xml:space="preserve">u </w:t>
            </w:r>
            <w:r>
              <w:rPr>
                <w:b/>
                <w:sz w:val="22"/>
              </w:rPr>
              <w:t>đúng</w:t>
            </w:r>
          </w:p>
        </w:tc>
      </w:tr>
      <w:tr w:rsidR="00D00D57">
        <w:trPr>
          <w:jc w:val="center"/>
        </w:trPr>
        <w:tc>
          <w:tcPr>
            <w:tcW w:w="1440" w:type="dxa"/>
          </w:tcPr>
          <w:p w:rsidR="00D00D57" w:rsidRDefault="009E041C">
            <w:pPr>
              <w:jc w:val="center"/>
            </w:pPr>
            <w:r>
              <w:rPr>
                <w:sz w:val="21"/>
              </w:rPr>
              <w:t>N1</w:t>
            </w:r>
          </w:p>
        </w:tc>
        <w:tc>
          <w:tcPr>
            <w:tcW w:w="1440" w:type="dxa"/>
          </w:tcPr>
          <w:p w:rsidR="00D00D57" w:rsidRDefault="009E041C">
            <w:pPr>
              <w:jc w:val="center"/>
            </w:pPr>
            <w:r>
              <w:rPr>
                <w:sz w:val="21"/>
              </w:rPr>
              <w:t>Sai</w:t>
            </w:r>
          </w:p>
        </w:tc>
        <w:tc>
          <w:tcPr>
            <w:tcW w:w="3168" w:type="dxa"/>
          </w:tcPr>
          <w:p w:rsidR="00D00D57" w:rsidRDefault="009E041C"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ghi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còn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d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40 xu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20 (chính là Story Points).</w:t>
            </w:r>
          </w:p>
        </w:tc>
        <w:tc>
          <w:tcPr>
            <w:tcW w:w="3312" w:type="dxa"/>
          </w:tcPr>
          <w:p w:rsidR="00D00D57" w:rsidRDefault="009E041C">
            <w:r>
              <w:rPr>
                <w:sz w:val="21"/>
              </w:rPr>
              <w:t>Tr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d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(Tr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Y)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kh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công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còn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tính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Story Points (đi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quy mô công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c),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làm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đã dùng.</w:t>
            </w:r>
          </w:p>
        </w:tc>
      </w:tr>
      <w:tr w:rsidR="00D00D57">
        <w:trPr>
          <w:jc w:val="center"/>
        </w:trPr>
        <w:tc>
          <w:tcPr>
            <w:tcW w:w="1440" w:type="dxa"/>
          </w:tcPr>
          <w:p w:rsidR="00D00D57" w:rsidRDefault="009E041C">
            <w:pPr>
              <w:jc w:val="center"/>
            </w:pPr>
            <w:r>
              <w:rPr>
                <w:sz w:val="21"/>
              </w:rPr>
              <w:t>N2</w:t>
            </w:r>
          </w:p>
        </w:tc>
        <w:tc>
          <w:tcPr>
            <w:tcW w:w="1440" w:type="dxa"/>
          </w:tcPr>
          <w:p w:rsidR="00D00D57" w:rsidRDefault="009E041C">
            <w:pPr>
              <w:jc w:val="center"/>
            </w:pPr>
            <w:r>
              <w:rPr>
                <w:sz w:val="21"/>
              </w:rPr>
              <w:t>Đúng</w:t>
            </w:r>
          </w:p>
        </w:tc>
        <w:tc>
          <w:tcPr>
            <w:tcW w:w="3168" w:type="dxa"/>
          </w:tcPr>
          <w:p w:rsidR="00D00D57" w:rsidRDefault="009E041C"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40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/ 10 ngày = 4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m/ngày.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lý tư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ng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u: Ngày 0 (40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m) -&gt; Ngày 1 (36) -&gt; Ngày 5 (20) -&gt; Ngày 10 (0).</w:t>
            </w:r>
          </w:p>
        </w:tc>
        <w:tc>
          <w:tcPr>
            <w:tcW w:w="3312" w:type="dxa"/>
          </w:tcPr>
          <w:p w:rsidR="00D00D57" w:rsidRDefault="009E041C">
            <w:r>
              <w:rPr>
                <w:sz w:val="21"/>
              </w:rPr>
              <w:t>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lý tư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hoàn thi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4 Story Points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ngày làm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và đưa công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0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ngày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10.</w:t>
            </w:r>
          </w:p>
        </w:tc>
      </w:tr>
      <w:tr w:rsidR="00D00D57">
        <w:trPr>
          <w:jc w:val="center"/>
        </w:trPr>
        <w:tc>
          <w:tcPr>
            <w:tcW w:w="1440" w:type="dxa"/>
          </w:tcPr>
          <w:p w:rsidR="00D00D57" w:rsidRDefault="009E041C">
            <w:pPr>
              <w:jc w:val="center"/>
            </w:pPr>
            <w:r>
              <w:rPr>
                <w:sz w:val="21"/>
              </w:rPr>
              <w:t>N3</w:t>
            </w:r>
          </w:p>
        </w:tc>
        <w:tc>
          <w:tcPr>
            <w:tcW w:w="1440" w:type="dxa"/>
          </w:tcPr>
          <w:p w:rsidR="00D00D57" w:rsidRDefault="009E041C">
            <w:pPr>
              <w:jc w:val="center"/>
            </w:pPr>
            <w:r>
              <w:rPr>
                <w:sz w:val="21"/>
              </w:rPr>
              <w:t>Sai</w:t>
            </w:r>
          </w:p>
        </w:tc>
        <w:tc>
          <w:tcPr>
            <w:tcW w:w="3168" w:type="dxa"/>
          </w:tcPr>
          <w:p w:rsidR="00D00D57" w:rsidRDefault="009E041C">
            <w:r>
              <w:rPr>
                <w:sz w:val="21"/>
              </w:rPr>
              <w:t>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Ngày 2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Ngày 5,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còn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nguyên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36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(trong khi lý tư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32 xu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20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m).</w:t>
            </w:r>
          </w:p>
        </w:tc>
        <w:tc>
          <w:tcPr>
            <w:tcW w:w="3312" w:type="dxa"/>
          </w:tcPr>
          <w:p w:rsidR="00D00D57" w:rsidRDefault="009E041C">
            <w:r>
              <w:rPr>
                <w:sz w:val="21"/>
              </w:rPr>
              <w:t>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đi ngang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đang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ngh</w:t>
            </w:r>
            <w:r>
              <w:rPr>
                <w:sz w:val="21"/>
              </w:rPr>
              <w:t>ẽ</w:t>
            </w:r>
            <w:r>
              <w:rPr>
                <w:sz w:val="21"/>
              </w:rPr>
              <w:t>n (blocked)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d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tr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, không có Story Point nào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hoàn thành (Done) trong 3 ngày liên t</w:t>
            </w:r>
            <w:r>
              <w:rPr>
                <w:sz w:val="21"/>
              </w:rPr>
              <w:t>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p,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làm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nh.</w:t>
            </w:r>
          </w:p>
        </w:tc>
      </w:tr>
      <w:tr w:rsidR="00D00D57">
        <w:trPr>
          <w:jc w:val="center"/>
        </w:trPr>
        <w:tc>
          <w:tcPr>
            <w:tcW w:w="1440" w:type="dxa"/>
          </w:tcPr>
          <w:p w:rsidR="00D00D57" w:rsidRDefault="009E041C">
            <w:pPr>
              <w:jc w:val="center"/>
            </w:pPr>
            <w:r>
              <w:rPr>
                <w:sz w:val="21"/>
              </w:rPr>
              <w:t>N4</w:t>
            </w:r>
          </w:p>
        </w:tc>
        <w:tc>
          <w:tcPr>
            <w:tcW w:w="1440" w:type="dxa"/>
          </w:tcPr>
          <w:p w:rsidR="00D00D57" w:rsidRDefault="009E041C">
            <w:pPr>
              <w:jc w:val="center"/>
            </w:pPr>
            <w:r>
              <w:rPr>
                <w:sz w:val="21"/>
              </w:rPr>
              <w:t>Sai</w:t>
            </w:r>
          </w:p>
        </w:tc>
        <w:tc>
          <w:tcPr>
            <w:tcW w:w="3168" w:type="dxa"/>
          </w:tcPr>
          <w:p w:rsidR="00D00D57" w:rsidRDefault="009E041C">
            <w:r>
              <w:rPr>
                <w:sz w:val="21"/>
              </w:rPr>
              <w:t>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Ngày 5,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còn 36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nhưng lý tư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còn 20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m;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Ngày 10,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còn 20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nhưng lý tư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ng là 0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m.</w:t>
            </w:r>
          </w:p>
        </w:tc>
        <w:tc>
          <w:tcPr>
            <w:tcW w:w="3312" w:type="dxa"/>
          </w:tcPr>
          <w:p w:rsidR="00D00D57" w:rsidRDefault="009E041C">
            <w:r>
              <w:rPr>
                <w:sz w:val="21"/>
              </w:rPr>
              <w:t>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luôn n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m trên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lý tư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ng (36 &gt; 20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Ngày 5 và 20 &gt; 0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Ngày 10),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</w:t>
            </w:r>
            <w:r>
              <w:rPr>
                <w:sz w:val="21"/>
              </w:rPr>
              <w:t>g t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đang ch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m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nghiêm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 và nguy cơ không hoàn thành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 Sprint.</w:t>
            </w:r>
          </w:p>
        </w:tc>
      </w:tr>
    </w:tbl>
    <w:p w:rsidR="00D00D57" w:rsidRDefault="00D00D57"/>
    <w:p w:rsidR="00D00D57" w:rsidRDefault="009E041C">
      <w:r>
        <w:rPr>
          <w:b/>
          <w:sz w:val="28"/>
        </w:rPr>
        <w:t>PH</w:t>
      </w:r>
      <w:r>
        <w:rPr>
          <w:b/>
          <w:sz w:val="28"/>
        </w:rPr>
        <w:t>Ầ</w:t>
      </w:r>
      <w:r>
        <w:rPr>
          <w:b/>
          <w:sz w:val="28"/>
        </w:rPr>
        <w:t>N 2: HÀNH Đ</w:t>
      </w:r>
      <w:r>
        <w:rPr>
          <w:b/>
          <w:sz w:val="28"/>
        </w:rPr>
        <w:t>Ộ</w:t>
      </w:r>
      <w:r>
        <w:rPr>
          <w:b/>
          <w:sz w:val="28"/>
        </w:rPr>
        <w:t>NG VÁ L</w:t>
      </w:r>
      <w:r>
        <w:rPr>
          <w:b/>
          <w:sz w:val="28"/>
        </w:rPr>
        <w:t>Ỗ</w:t>
      </w:r>
      <w:r>
        <w:rPr>
          <w:b/>
          <w:sz w:val="28"/>
        </w:rPr>
        <w:t>I TRONG SPRINT (ACTION PLAN)</w:t>
      </w:r>
    </w:p>
    <w:p w:rsidR="00D00D57" w:rsidRDefault="009E041C">
      <w:pPr>
        <w:spacing w:after="80"/>
      </w:pPr>
      <w:r>
        <w:rPr>
          <w:b/>
          <w:sz w:val="22"/>
        </w:rPr>
        <w:t>• Hi</w:t>
      </w:r>
      <w:r>
        <w:rPr>
          <w:b/>
          <w:sz w:val="22"/>
        </w:rPr>
        <w:t>ệ</w:t>
      </w:r>
      <w:r>
        <w:rPr>
          <w:b/>
          <w:sz w:val="22"/>
        </w:rPr>
        <w:t>n tư</w:t>
      </w:r>
      <w:r>
        <w:rPr>
          <w:b/>
          <w:sz w:val="22"/>
        </w:rPr>
        <w:t>ợ</w:t>
      </w:r>
      <w:r>
        <w:rPr>
          <w:b/>
          <w:sz w:val="22"/>
        </w:rPr>
        <w:t>ng 1: Ti</w:t>
      </w:r>
      <w:r>
        <w:rPr>
          <w:b/>
          <w:sz w:val="22"/>
        </w:rPr>
        <w:t>ế</w:t>
      </w:r>
      <w:r>
        <w:rPr>
          <w:b/>
          <w:sz w:val="22"/>
        </w:rPr>
        <w:t>n đ</w:t>
      </w:r>
      <w:r>
        <w:rPr>
          <w:b/>
          <w:sz w:val="22"/>
        </w:rPr>
        <w:t>ộ</w:t>
      </w:r>
      <w:r>
        <w:rPr>
          <w:b/>
          <w:sz w:val="22"/>
        </w:rPr>
        <w:t xml:space="preserve"> b</w:t>
      </w:r>
      <w:r>
        <w:rPr>
          <w:b/>
          <w:sz w:val="22"/>
        </w:rPr>
        <w:t>ị</w:t>
      </w:r>
      <w:r>
        <w:rPr>
          <w:b/>
          <w:sz w:val="22"/>
        </w:rPr>
        <w:t xml:space="preserve"> đóng băng / t</w:t>
      </w:r>
      <w:r>
        <w:rPr>
          <w:b/>
          <w:sz w:val="22"/>
        </w:rPr>
        <w:t>ắ</w:t>
      </w:r>
      <w:r>
        <w:rPr>
          <w:b/>
          <w:sz w:val="22"/>
        </w:rPr>
        <w:t>c ngh</w:t>
      </w:r>
      <w:r>
        <w:rPr>
          <w:b/>
          <w:sz w:val="22"/>
        </w:rPr>
        <w:t>ẽ</w:t>
      </w:r>
      <w:r>
        <w:rPr>
          <w:b/>
          <w:sz w:val="22"/>
        </w:rPr>
        <w:t>n t</w:t>
      </w:r>
      <w:r>
        <w:rPr>
          <w:b/>
          <w:sz w:val="22"/>
        </w:rPr>
        <w:t>ừ</w:t>
      </w:r>
      <w:r>
        <w:rPr>
          <w:b/>
          <w:sz w:val="22"/>
        </w:rPr>
        <w:t xml:space="preserve"> Ngày 2 đ</w:t>
      </w:r>
      <w:r>
        <w:rPr>
          <w:b/>
          <w:sz w:val="22"/>
        </w:rPr>
        <w:t>ế</w:t>
      </w:r>
      <w:r>
        <w:rPr>
          <w:b/>
          <w:sz w:val="22"/>
        </w:rPr>
        <w:t>n Ngày 5 (Liên quan đ</w:t>
      </w:r>
      <w:r>
        <w:rPr>
          <w:b/>
          <w:sz w:val="22"/>
        </w:rPr>
        <w:t>ế</w:t>
      </w:r>
      <w:r>
        <w:rPr>
          <w:b/>
          <w:sz w:val="22"/>
        </w:rPr>
        <w:t xml:space="preserve">n sai sót </w:t>
      </w:r>
      <w:r>
        <w:rPr>
          <w:b/>
          <w:sz w:val="22"/>
        </w:rPr>
        <w:t>ở</w:t>
      </w:r>
      <w:r>
        <w:rPr>
          <w:b/>
          <w:sz w:val="22"/>
        </w:rPr>
        <w:t xml:space="preserve"> N3)</w:t>
      </w:r>
      <w:r>
        <w:rPr>
          <w:b/>
          <w:sz w:val="22"/>
        </w:rPr>
        <w:br/>
        <w:t xml:space="preserve">  </w:t>
      </w:r>
      <w:r>
        <w:rPr>
          <w:b/>
          <w:i/>
          <w:sz w:val="22"/>
        </w:rPr>
        <w:t>Hành đ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>ng &amp; Trác</w:t>
      </w:r>
      <w:r>
        <w:rPr>
          <w:b/>
          <w:i/>
          <w:sz w:val="22"/>
        </w:rPr>
        <w:t>h nhi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 xml:space="preserve">m: </w:t>
      </w:r>
      <w:r>
        <w:rPr>
          <w:sz w:val="22"/>
        </w:rPr>
        <w:t>Scrum Master (Lan) c</w:t>
      </w:r>
      <w:r>
        <w:rPr>
          <w:sz w:val="22"/>
        </w:rPr>
        <w:t>ầ</w:t>
      </w:r>
      <w:r>
        <w:rPr>
          <w:sz w:val="22"/>
        </w:rPr>
        <w:t>n ch</w:t>
      </w:r>
      <w:r>
        <w:rPr>
          <w:sz w:val="22"/>
        </w:rPr>
        <w:t>ủ</w:t>
      </w:r>
      <w:r>
        <w:rPr>
          <w:sz w:val="22"/>
        </w:rPr>
        <w:t xml:space="preserve"> trì bu</w:t>
      </w:r>
      <w:r>
        <w:rPr>
          <w:sz w:val="22"/>
        </w:rPr>
        <w:t>ổ</w:t>
      </w:r>
      <w:r>
        <w:rPr>
          <w:sz w:val="22"/>
        </w:rPr>
        <w:t>i Daily Scrum (ho</w:t>
      </w:r>
      <w:r>
        <w:rPr>
          <w:sz w:val="22"/>
        </w:rPr>
        <w:t>ặ</w:t>
      </w:r>
      <w:r>
        <w:rPr>
          <w:sz w:val="22"/>
        </w:rPr>
        <w:t>c h</w:t>
      </w:r>
      <w:r>
        <w:rPr>
          <w:sz w:val="22"/>
        </w:rPr>
        <w:t>ọ</w:t>
      </w:r>
      <w:r>
        <w:rPr>
          <w:sz w:val="22"/>
        </w:rPr>
        <w:t>p kh</w:t>
      </w:r>
      <w:r>
        <w:rPr>
          <w:sz w:val="22"/>
        </w:rPr>
        <w:t>ẩ</w:t>
      </w:r>
      <w:r>
        <w:rPr>
          <w:sz w:val="22"/>
        </w:rPr>
        <w:t>n ngay Ngày 3 - Ngày 4) đ</w:t>
      </w:r>
      <w:r>
        <w:rPr>
          <w:sz w:val="22"/>
        </w:rPr>
        <w:t>ể</w:t>
      </w:r>
      <w:r>
        <w:rPr>
          <w:sz w:val="22"/>
        </w:rPr>
        <w:t xml:space="preserve"> ch</w:t>
      </w:r>
      <w:r>
        <w:rPr>
          <w:sz w:val="22"/>
        </w:rPr>
        <w:t>ủ</w:t>
      </w:r>
      <w:r>
        <w:rPr>
          <w:sz w:val="22"/>
        </w:rPr>
        <w:t xml:space="preserve"> đ</w:t>
      </w:r>
      <w:r>
        <w:rPr>
          <w:sz w:val="22"/>
        </w:rPr>
        <w:t>ộ</w:t>
      </w:r>
      <w:r>
        <w:rPr>
          <w:sz w:val="22"/>
        </w:rPr>
        <w:t>ng tìm ra v</w:t>
      </w:r>
      <w:r>
        <w:rPr>
          <w:sz w:val="22"/>
        </w:rPr>
        <w:t>ậ</w:t>
      </w:r>
      <w:r>
        <w:rPr>
          <w:sz w:val="22"/>
        </w:rPr>
        <w:t>t c</w:t>
      </w:r>
      <w:r>
        <w:rPr>
          <w:sz w:val="22"/>
        </w:rPr>
        <w:t>ả</w:t>
      </w:r>
      <w:r>
        <w:rPr>
          <w:sz w:val="22"/>
        </w:rPr>
        <w:t>n/đi</w:t>
      </w:r>
      <w:r>
        <w:rPr>
          <w:sz w:val="22"/>
        </w:rPr>
        <w:t>ể</w:t>
      </w:r>
      <w:r>
        <w:rPr>
          <w:sz w:val="22"/>
        </w:rPr>
        <w:t>m ngh</w:t>
      </w:r>
      <w:r>
        <w:rPr>
          <w:sz w:val="22"/>
        </w:rPr>
        <w:t>ẽ</w:t>
      </w:r>
      <w:r>
        <w:rPr>
          <w:sz w:val="22"/>
        </w:rPr>
        <w:t>n (impediments) khi</w:t>
      </w:r>
      <w:r>
        <w:rPr>
          <w:sz w:val="22"/>
        </w:rPr>
        <w:t>ế</w:t>
      </w:r>
      <w:r>
        <w:rPr>
          <w:sz w:val="22"/>
        </w:rPr>
        <w:t>n công vi</w:t>
      </w:r>
      <w:r>
        <w:rPr>
          <w:sz w:val="22"/>
        </w:rPr>
        <w:t>ệ</w:t>
      </w:r>
      <w:r>
        <w:rPr>
          <w:sz w:val="22"/>
        </w:rPr>
        <w:t>c đ</w:t>
      </w:r>
      <w:r>
        <w:rPr>
          <w:sz w:val="22"/>
        </w:rPr>
        <w:t>ứ</w:t>
      </w:r>
      <w:r>
        <w:rPr>
          <w:sz w:val="22"/>
        </w:rPr>
        <w:t>ng yên 36 đi</w:t>
      </w:r>
      <w:r>
        <w:rPr>
          <w:sz w:val="22"/>
        </w:rPr>
        <w:t>ể</w:t>
      </w:r>
      <w:r>
        <w:rPr>
          <w:sz w:val="22"/>
        </w:rPr>
        <w:t>m, đ</w:t>
      </w:r>
      <w:r>
        <w:rPr>
          <w:sz w:val="22"/>
        </w:rPr>
        <w:t>ồ</w:t>
      </w:r>
      <w:r>
        <w:rPr>
          <w:sz w:val="22"/>
        </w:rPr>
        <w:t>ng th</w:t>
      </w:r>
      <w:r>
        <w:rPr>
          <w:sz w:val="22"/>
        </w:rPr>
        <w:t>ờ</w:t>
      </w:r>
      <w:r>
        <w:rPr>
          <w:sz w:val="22"/>
        </w:rPr>
        <w:t>i ph</w:t>
      </w:r>
      <w:r>
        <w:rPr>
          <w:sz w:val="22"/>
        </w:rPr>
        <w:t>ố</w:t>
      </w:r>
      <w:r>
        <w:rPr>
          <w:sz w:val="22"/>
        </w:rPr>
        <w:t>i h</w:t>
      </w:r>
      <w:r>
        <w:rPr>
          <w:sz w:val="22"/>
        </w:rPr>
        <w:t>ợ</w:t>
      </w:r>
      <w:r>
        <w:rPr>
          <w:sz w:val="22"/>
        </w:rPr>
        <w:t>p cùng Developers tháo g</w:t>
      </w:r>
      <w:r>
        <w:rPr>
          <w:sz w:val="22"/>
        </w:rPr>
        <w:t>ỡ</w:t>
      </w:r>
      <w:r>
        <w:rPr>
          <w:sz w:val="22"/>
        </w:rPr>
        <w:t xml:space="preserve"> khó khăn k</w:t>
      </w:r>
      <w:r>
        <w:rPr>
          <w:sz w:val="22"/>
        </w:rPr>
        <w:t>ỹ</w:t>
      </w:r>
      <w:r>
        <w:rPr>
          <w:sz w:val="22"/>
        </w:rPr>
        <w:t xml:space="preserve"> thu</w:t>
      </w:r>
      <w:r>
        <w:rPr>
          <w:sz w:val="22"/>
        </w:rPr>
        <w:t>ậ</w:t>
      </w:r>
      <w:r>
        <w:rPr>
          <w:sz w:val="22"/>
        </w:rPr>
        <w:t>t ho</w:t>
      </w:r>
      <w:r>
        <w:rPr>
          <w:sz w:val="22"/>
        </w:rPr>
        <w:t>ặ</w:t>
      </w:r>
      <w:r>
        <w:rPr>
          <w:sz w:val="22"/>
        </w:rPr>
        <w:t>c nh</w:t>
      </w:r>
      <w:r>
        <w:rPr>
          <w:sz w:val="22"/>
        </w:rPr>
        <w:t>ờ</w:t>
      </w:r>
      <w:r>
        <w:rPr>
          <w:sz w:val="22"/>
        </w:rPr>
        <w:t xml:space="preserve"> h</w:t>
      </w:r>
      <w:r>
        <w:rPr>
          <w:sz w:val="22"/>
        </w:rPr>
        <w:t>ỗ</w:t>
      </w:r>
      <w:r>
        <w:rPr>
          <w:sz w:val="22"/>
        </w:rPr>
        <w:t xml:space="preserve"> tr</w:t>
      </w:r>
      <w:r>
        <w:rPr>
          <w:sz w:val="22"/>
        </w:rPr>
        <w:t>ợ</w:t>
      </w:r>
      <w:r>
        <w:rPr>
          <w:sz w:val="22"/>
        </w:rPr>
        <w:t xml:space="preserve"> bên ngoài.</w:t>
      </w:r>
    </w:p>
    <w:p w:rsidR="00D00D57" w:rsidRDefault="009E041C">
      <w:pPr>
        <w:spacing w:after="80"/>
      </w:pPr>
      <w:r>
        <w:rPr>
          <w:b/>
          <w:sz w:val="22"/>
        </w:rPr>
        <w:t>• Hi</w:t>
      </w:r>
      <w:r>
        <w:rPr>
          <w:b/>
          <w:sz w:val="22"/>
        </w:rPr>
        <w:t>ệ</w:t>
      </w:r>
      <w:r>
        <w:rPr>
          <w:b/>
          <w:sz w:val="22"/>
        </w:rPr>
        <w:t>n tư</w:t>
      </w:r>
      <w:r>
        <w:rPr>
          <w:b/>
          <w:sz w:val="22"/>
        </w:rPr>
        <w:t>ợ</w:t>
      </w:r>
      <w:r>
        <w:rPr>
          <w:b/>
          <w:sz w:val="22"/>
        </w:rPr>
        <w:t>ng 2: Ti</w:t>
      </w:r>
      <w:r>
        <w:rPr>
          <w:b/>
          <w:sz w:val="22"/>
        </w:rPr>
        <w:t>ế</w:t>
      </w:r>
      <w:r>
        <w:rPr>
          <w:b/>
          <w:sz w:val="22"/>
        </w:rPr>
        <w:t>n đ</w:t>
      </w:r>
      <w:r>
        <w:rPr>
          <w:b/>
          <w:sz w:val="22"/>
        </w:rPr>
        <w:t>ộ</w:t>
      </w:r>
      <w:r>
        <w:rPr>
          <w:b/>
          <w:sz w:val="22"/>
        </w:rPr>
        <w:t xml:space="preserve"> t</w:t>
      </w:r>
      <w:r>
        <w:rPr>
          <w:b/>
          <w:sz w:val="22"/>
        </w:rPr>
        <w:t>ụ</w:t>
      </w:r>
      <w:r>
        <w:rPr>
          <w:b/>
          <w:sz w:val="22"/>
        </w:rPr>
        <w:t>t l</w:t>
      </w:r>
      <w:r>
        <w:rPr>
          <w:b/>
          <w:sz w:val="22"/>
        </w:rPr>
        <w:t>ạ</w:t>
      </w:r>
      <w:r>
        <w:rPr>
          <w:b/>
          <w:sz w:val="22"/>
        </w:rPr>
        <w:t>i phía sau và đư</w:t>
      </w:r>
      <w:r>
        <w:rPr>
          <w:b/>
          <w:sz w:val="22"/>
        </w:rPr>
        <w:t>ờ</w:t>
      </w:r>
      <w:r>
        <w:rPr>
          <w:b/>
          <w:sz w:val="22"/>
        </w:rPr>
        <w:t>ng th</w:t>
      </w:r>
      <w:r>
        <w:rPr>
          <w:b/>
          <w:sz w:val="22"/>
        </w:rPr>
        <w:t>ự</w:t>
      </w:r>
      <w:r>
        <w:rPr>
          <w:b/>
          <w:sz w:val="22"/>
        </w:rPr>
        <w:t>c t</w:t>
      </w:r>
      <w:r>
        <w:rPr>
          <w:b/>
          <w:sz w:val="22"/>
        </w:rPr>
        <w:t>ế</w:t>
      </w:r>
      <w:r>
        <w:rPr>
          <w:b/>
          <w:sz w:val="22"/>
        </w:rPr>
        <w:t xml:space="preserve"> luôn cao hơn đư</w:t>
      </w:r>
      <w:r>
        <w:rPr>
          <w:b/>
          <w:sz w:val="22"/>
        </w:rPr>
        <w:t>ờ</w:t>
      </w:r>
      <w:r>
        <w:rPr>
          <w:b/>
          <w:sz w:val="22"/>
        </w:rPr>
        <w:t>ng lý tư</w:t>
      </w:r>
      <w:r>
        <w:rPr>
          <w:b/>
          <w:sz w:val="22"/>
        </w:rPr>
        <w:t>ở</w:t>
      </w:r>
      <w:r>
        <w:rPr>
          <w:b/>
          <w:sz w:val="22"/>
        </w:rPr>
        <w:t>ng (Liên quan đ</w:t>
      </w:r>
      <w:r>
        <w:rPr>
          <w:b/>
          <w:sz w:val="22"/>
        </w:rPr>
        <w:t>ế</w:t>
      </w:r>
      <w:r>
        <w:rPr>
          <w:b/>
          <w:sz w:val="22"/>
        </w:rPr>
        <w:t xml:space="preserve">n sai sót </w:t>
      </w:r>
      <w:r>
        <w:rPr>
          <w:b/>
          <w:sz w:val="22"/>
        </w:rPr>
        <w:t>ở</w:t>
      </w:r>
      <w:r>
        <w:rPr>
          <w:b/>
          <w:sz w:val="22"/>
        </w:rPr>
        <w:t xml:space="preserve"> N4)</w:t>
      </w:r>
      <w:r>
        <w:rPr>
          <w:b/>
          <w:sz w:val="22"/>
        </w:rPr>
        <w:br/>
        <w:t xml:space="preserve">  </w:t>
      </w:r>
      <w:r>
        <w:rPr>
          <w:b/>
          <w:i/>
          <w:sz w:val="22"/>
        </w:rPr>
        <w:t>Hành đ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>ng &amp; Trách nhi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 xml:space="preserve">m: </w:t>
      </w:r>
      <w:r>
        <w:rPr>
          <w:sz w:val="22"/>
        </w:rPr>
        <w:t>Scrum Master (Lan) ph</w:t>
      </w:r>
      <w:r>
        <w:rPr>
          <w:sz w:val="22"/>
        </w:rPr>
        <w:t>ố</w:t>
      </w:r>
      <w:r>
        <w:rPr>
          <w:sz w:val="22"/>
        </w:rPr>
        <w:t>i h</w:t>
      </w:r>
      <w:r>
        <w:rPr>
          <w:sz w:val="22"/>
        </w:rPr>
        <w:t>ợ</w:t>
      </w:r>
      <w:r>
        <w:rPr>
          <w:sz w:val="22"/>
        </w:rPr>
        <w:t>p cùng Product Owner (Đ</w:t>
      </w:r>
      <w:r>
        <w:rPr>
          <w:sz w:val="22"/>
        </w:rPr>
        <w:t>ứ</w:t>
      </w:r>
      <w:r>
        <w:rPr>
          <w:sz w:val="22"/>
        </w:rPr>
        <w:t>c) và Developers t</w:t>
      </w:r>
      <w:r>
        <w:rPr>
          <w:sz w:val="22"/>
        </w:rPr>
        <w:t>ổ</w:t>
      </w:r>
      <w:r>
        <w:rPr>
          <w:sz w:val="22"/>
        </w:rPr>
        <w:t xml:space="preserve"> </w:t>
      </w:r>
      <w:r>
        <w:rPr>
          <w:sz w:val="22"/>
        </w:rPr>
        <w:lastRenderedPageBreak/>
        <w:t>ch</w:t>
      </w:r>
      <w:r>
        <w:rPr>
          <w:sz w:val="22"/>
        </w:rPr>
        <w:t>ứ</w:t>
      </w:r>
      <w:r>
        <w:rPr>
          <w:sz w:val="22"/>
        </w:rPr>
        <w:t>c trao đ</w:t>
      </w:r>
      <w:r>
        <w:rPr>
          <w:sz w:val="22"/>
        </w:rPr>
        <w:t>ổ</w:t>
      </w:r>
      <w:r>
        <w:rPr>
          <w:sz w:val="22"/>
        </w:rPr>
        <w:t>i ngay gi</w:t>
      </w:r>
      <w:r>
        <w:rPr>
          <w:sz w:val="22"/>
        </w:rPr>
        <w:t>ữ</w:t>
      </w:r>
      <w:r>
        <w:rPr>
          <w:sz w:val="22"/>
        </w:rPr>
        <w:t>a Sprint (</w:t>
      </w:r>
      <w:r>
        <w:rPr>
          <w:sz w:val="22"/>
        </w:rPr>
        <w:t>quanh Ngày 5 - 6) đ</w:t>
      </w:r>
      <w:r>
        <w:rPr>
          <w:sz w:val="22"/>
        </w:rPr>
        <w:t>ể</w:t>
      </w:r>
      <w:r>
        <w:rPr>
          <w:sz w:val="22"/>
        </w:rPr>
        <w:t xml:space="preserve"> thương lư</w:t>
      </w:r>
      <w:r>
        <w:rPr>
          <w:sz w:val="22"/>
        </w:rPr>
        <w:t>ợ</w:t>
      </w:r>
      <w:r>
        <w:rPr>
          <w:sz w:val="22"/>
        </w:rPr>
        <w:t>ng gi</w:t>
      </w:r>
      <w:r>
        <w:rPr>
          <w:sz w:val="22"/>
        </w:rPr>
        <w:t>ả</w:t>
      </w:r>
      <w:r>
        <w:rPr>
          <w:sz w:val="22"/>
        </w:rPr>
        <w:t>m ph</w:t>
      </w:r>
      <w:r>
        <w:rPr>
          <w:sz w:val="22"/>
        </w:rPr>
        <w:t>ạ</w:t>
      </w:r>
      <w:r>
        <w:rPr>
          <w:sz w:val="22"/>
        </w:rPr>
        <w:t>m vi (scope) công vi</w:t>
      </w:r>
      <w:r>
        <w:rPr>
          <w:sz w:val="22"/>
        </w:rPr>
        <w:t>ệ</w:t>
      </w:r>
      <w:r>
        <w:rPr>
          <w:sz w:val="22"/>
        </w:rPr>
        <w:t>c, c</w:t>
      </w:r>
      <w:r>
        <w:rPr>
          <w:sz w:val="22"/>
        </w:rPr>
        <w:t>ắ</w:t>
      </w:r>
      <w:r>
        <w:rPr>
          <w:sz w:val="22"/>
        </w:rPr>
        <w:t>t gi</w:t>
      </w:r>
      <w:r>
        <w:rPr>
          <w:sz w:val="22"/>
        </w:rPr>
        <w:t>ả</w:t>
      </w:r>
      <w:r>
        <w:rPr>
          <w:sz w:val="22"/>
        </w:rPr>
        <w:t>m/tái ưu tiên các User Story ít quan tr</w:t>
      </w:r>
      <w:r>
        <w:rPr>
          <w:sz w:val="22"/>
        </w:rPr>
        <w:t>ọ</w:t>
      </w:r>
      <w:r>
        <w:rPr>
          <w:sz w:val="22"/>
        </w:rPr>
        <w:t>ng nh</w:t>
      </w:r>
      <w:r>
        <w:rPr>
          <w:sz w:val="22"/>
        </w:rPr>
        <w:t>ằ</w:t>
      </w:r>
      <w:r>
        <w:rPr>
          <w:sz w:val="22"/>
        </w:rPr>
        <w:t>m b</w:t>
      </w:r>
      <w:r>
        <w:rPr>
          <w:sz w:val="22"/>
        </w:rPr>
        <w:t>ả</w:t>
      </w:r>
      <w:r>
        <w:rPr>
          <w:sz w:val="22"/>
        </w:rPr>
        <w:t>o đ</w:t>
      </w:r>
      <w:r>
        <w:rPr>
          <w:sz w:val="22"/>
        </w:rPr>
        <w:t>ả</w:t>
      </w:r>
      <w:r>
        <w:rPr>
          <w:sz w:val="22"/>
        </w:rPr>
        <w:t>m hoàn thành m</w:t>
      </w:r>
      <w:r>
        <w:rPr>
          <w:sz w:val="22"/>
        </w:rPr>
        <w:t>ụ</w:t>
      </w:r>
      <w:r>
        <w:rPr>
          <w:sz w:val="22"/>
        </w:rPr>
        <w:t>c tiêu c</w:t>
      </w:r>
      <w:r>
        <w:rPr>
          <w:sz w:val="22"/>
        </w:rPr>
        <w:t>ố</w:t>
      </w:r>
      <w:r>
        <w:rPr>
          <w:sz w:val="22"/>
        </w:rPr>
        <w:t>t lõi c</w:t>
      </w:r>
      <w:r>
        <w:rPr>
          <w:sz w:val="22"/>
        </w:rPr>
        <w:t>ủ</w:t>
      </w:r>
      <w:r>
        <w:rPr>
          <w:sz w:val="22"/>
        </w:rPr>
        <w:t>a Sprint 1.</w:t>
      </w:r>
    </w:p>
    <w:p w:rsidR="00D00D57" w:rsidRDefault="009E041C">
      <w:pPr>
        <w:spacing w:after="80"/>
      </w:pPr>
      <w:r>
        <w:rPr>
          <w:b/>
          <w:sz w:val="22"/>
        </w:rPr>
        <w:t>• Hi</w:t>
      </w:r>
      <w:r>
        <w:rPr>
          <w:b/>
          <w:sz w:val="22"/>
        </w:rPr>
        <w:t>ệ</w:t>
      </w:r>
      <w:r>
        <w:rPr>
          <w:b/>
          <w:sz w:val="22"/>
        </w:rPr>
        <w:t>n tư</w:t>
      </w:r>
      <w:r>
        <w:rPr>
          <w:b/>
          <w:sz w:val="22"/>
        </w:rPr>
        <w:t>ợ</w:t>
      </w:r>
      <w:r>
        <w:rPr>
          <w:b/>
          <w:sz w:val="22"/>
        </w:rPr>
        <w:t>ng 3: Cu</w:t>
      </w:r>
      <w:r>
        <w:rPr>
          <w:b/>
          <w:sz w:val="22"/>
        </w:rPr>
        <w:t>ố</w:t>
      </w:r>
      <w:r>
        <w:rPr>
          <w:b/>
          <w:sz w:val="22"/>
        </w:rPr>
        <w:t>i Sprint v</w:t>
      </w:r>
      <w:r>
        <w:rPr>
          <w:b/>
          <w:sz w:val="22"/>
        </w:rPr>
        <w:t>ẫ</w:t>
      </w:r>
      <w:r>
        <w:rPr>
          <w:b/>
          <w:sz w:val="22"/>
        </w:rPr>
        <w:t>n còn t</w:t>
      </w:r>
      <w:r>
        <w:rPr>
          <w:b/>
          <w:sz w:val="22"/>
        </w:rPr>
        <w:t>ồ</w:t>
      </w:r>
      <w:r>
        <w:rPr>
          <w:b/>
          <w:sz w:val="22"/>
        </w:rPr>
        <w:t>n đ</w:t>
      </w:r>
      <w:r>
        <w:rPr>
          <w:b/>
          <w:sz w:val="22"/>
        </w:rPr>
        <w:t>ọ</w:t>
      </w:r>
      <w:r>
        <w:rPr>
          <w:b/>
          <w:sz w:val="22"/>
        </w:rPr>
        <w:t xml:space="preserve">ng 20 Story Points chưa hoàn thành (Sprint </w:t>
      </w:r>
      <w:r>
        <w:rPr>
          <w:b/>
          <w:sz w:val="22"/>
        </w:rPr>
        <w:t>không hoàn thành 100% cam k</w:t>
      </w:r>
      <w:r>
        <w:rPr>
          <w:b/>
          <w:sz w:val="22"/>
        </w:rPr>
        <w:t>ế</w:t>
      </w:r>
      <w:r>
        <w:rPr>
          <w:b/>
          <w:sz w:val="22"/>
        </w:rPr>
        <w:t>t)</w:t>
      </w:r>
      <w:r>
        <w:rPr>
          <w:b/>
          <w:sz w:val="22"/>
        </w:rPr>
        <w:br/>
        <w:t xml:space="preserve">  </w:t>
      </w:r>
      <w:r>
        <w:rPr>
          <w:b/>
          <w:i/>
          <w:sz w:val="22"/>
        </w:rPr>
        <w:t>Hành đ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>ng &amp; Trách nhi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 xml:space="preserve">m: </w:t>
      </w:r>
      <w:r>
        <w:rPr>
          <w:sz w:val="22"/>
        </w:rPr>
        <w:t>Product Owner (Đ</w:t>
      </w:r>
      <w:r>
        <w:rPr>
          <w:sz w:val="22"/>
        </w:rPr>
        <w:t>ứ</w:t>
      </w:r>
      <w:r>
        <w:rPr>
          <w:sz w:val="22"/>
        </w:rPr>
        <w:t>c) chuy</w:t>
      </w:r>
      <w:r>
        <w:rPr>
          <w:sz w:val="22"/>
        </w:rPr>
        <w:t>ể</w:t>
      </w:r>
      <w:r>
        <w:rPr>
          <w:sz w:val="22"/>
        </w:rPr>
        <w:t>n 20 đi</w:t>
      </w:r>
      <w:r>
        <w:rPr>
          <w:sz w:val="22"/>
        </w:rPr>
        <w:t>ể</w:t>
      </w:r>
      <w:r>
        <w:rPr>
          <w:sz w:val="22"/>
        </w:rPr>
        <w:t>m chưa hoàn thành v</w:t>
      </w:r>
      <w:r>
        <w:rPr>
          <w:sz w:val="22"/>
        </w:rPr>
        <w:t>ề</w:t>
      </w:r>
      <w:r>
        <w:rPr>
          <w:sz w:val="22"/>
        </w:rPr>
        <w:t xml:space="preserve"> Product Backlog đ</w:t>
      </w:r>
      <w:r>
        <w:rPr>
          <w:sz w:val="22"/>
        </w:rPr>
        <w:t>ể</w:t>
      </w:r>
      <w:r>
        <w:rPr>
          <w:sz w:val="22"/>
        </w:rPr>
        <w:t xml:space="preserve"> tái ưu tiên, trong khi Scrum Master ch</w:t>
      </w:r>
      <w:r>
        <w:rPr>
          <w:sz w:val="22"/>
        </w:rPr>
        <w:t>ủ</w:t>
      </w:r>
      <w:r>
        <w:rPr>
          <w:sz w:val="22"/>
        </w:rPr>
        <w:t xml:space="preserve"> trì bu</w:t>
      </w:r>
      <w:r>
        <w:rPr>
          <w:sz w:val="22"/>
        </w:rPr>
        <w:t>ổ</w:t>
      </w:r>
      <w:r>
        <w:rPr>
          <w:sz w:val="22"/>
        </w:rPr>
        <w:t>i Sprint Retrospective vào ngày cu</w:t>
      </w:r>
      <w:r>
        <w:rPr>
          <w:sz w:val="22"/>
        </w:rPr>
        <w:t>ố</w:t>
      </w:r>
      <w:r>
        <w:rPr>
          <w:sz w:val="22"/>
        </w:rPr>
        <w:t>i Sprint đ</w:t>
      </w:r>
      <w:r>
        <w:rPr>
          <w:sz w:val="22"/>
        </w:rPr>
        <w:t>ể</w:t>
      </w:r>
      <w:r>
        <w:rPr>
          <w:sz w:val="22"/>
        </w:rPr>
        <w:t xml:space="preserve"> cùng toàn đ</w:t>
      </w:r>
      <w:r>
        <w:rPr>
          <w:sz w:val="22"/>
        </w:rPr>
        <w:t>ộ</w:t>
      </w:r>
      <w:r>
        <w:rPr>
          <w:sz w:val="22"/>
        </w:rPr>
        <w:t xml:space="preserve">i phân tích nguyên </w:t>
      </w:r>
      <w:r>
        <w:rPr>
          <w:sz w:val="22"/>
        </w:rPr>
        <w:t>nhân g</w:t>
      </w:r>
      <w:r>
        <w:rPr>
          <w:sz w:val="22"/>
        </w:rPr>
        <w:t>ố</w:t>
      </w:r>
      <w:r>
        <w:rPr>
          <w:sz w:val="22"/>
        </w:rPr>
        <w:t>c r</w:t>
      </w:r>
      <w:r>
        <w:rPr>
          <w:sz w:val="22"/>
        </w:rPr>
        <w:t>ễ</w:t>
      </w:r>
      <w:r>
        <w:rPr>
          <w:sz w:val="22"/>
        </w:rPr>
        <w:t xml:space="preserve"> và đ</w:t>
      </w:r>
      <w:r>
        <w:rPr>
          <w:sz w:val="22"/>
        </w:rPr>
        <w:t>ề</w:t>
      </w:r>
      <w:r>
        <w:rPr>
          <w:sz w:val="22"/>
        </w:rPr>
        <w:t xml:space="preserve"> ra c</w:t>
      </w:r>
      <w:r>
        <w:rPr>
          <w:sz w:val="22"/>
        </w:rPr>
        <w:t>ả</w:t>
      </w:r>
      <w:r>
        <w:rPr>
          <w:sz w:val="22"/>
        </w:rPr>
        <w:t>i ti</w:t>
      </w:r>
      <w:r>
        <w:rPr>
          <w:sz w:val="22"/>
        </w:rPr>
        <w:t>ế</w:t>
      </w:r>
      <w:r>
        <w:rPr>
          <w:sz w:val="22"/>
        </w:rPr>
        <w:t>n cho Sprint ti</w:t>
      </w:r>
      <w:r>
        <w:rPr>
          <w:sz w:val="22"/>
        </w:rPr>
        <w:t>ế</w:t>
      </w:r>
      <w:r>
        <w:rPr>
          <w:sz w:val="22"/>
        </w:rPr>
        <w:t>p theo.</w:t>
      </w:r>
    </w:p>
    <w:sectPr w:rsidR="00D00D5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041C"/>
    <w:rsid w:val="00AA1D8D"/>
    <w:rsid w:val="00B47730"/>
    <w:rsid w:val="00CB0664"/>
    <w:rsid w:val="00D00D57"/>
    <w:rsid w:val="00ED1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EB47C"/>
  <w14:defaultImageDpi w14:val="300"/>
  <w15:docId w15:val="{C3E01037-BCC9-47E3-9214-6B4558F6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8CC553-4FE4-4B8C-9B2C-20BAC4373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2026-10-07T15:17:00Z</dcterms:created>
  <dcterms:modified xsi:type="dcterms:W3CDTF">2026-10-07T15:17:00Z</dcterms:modified>
  <cp:category/>
</cp:coreProperties>
</file>